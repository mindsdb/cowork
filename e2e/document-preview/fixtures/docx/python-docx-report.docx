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Regional sales</w:t>
      </w:r>
    </w:p>
    <w:p>
      <w:r>
        <w:t>Totals for each region this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Total</w:t>
            </w:r>
          </w:p>
        </w:tc>
      </w:tr>
      <w:tr>
        <w:tc>
          <w:tcPr>
            <w:tcW w:type="dxa" w:w="4320"/>
          </w:tcPr>
          <w:p>
            <w:r>
              <w:t>East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  <w:tr>
        <w:tc>
          <w:tcPr>
            <w:tcW w:type="dxa" w:w="4320"/>
          </w:tcPr>
          <w:p>
            <w:r>
              <w:t>West</w:t>
            </w:r>
          </w:p>
        </w:tc>
        <w:tc>
          <w:tcPr>
            <w:tcW w:type="dxa" w:w="4320"/>
          </w:tcPr>
          <w:p>
            <w:r>
              <w:t>85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